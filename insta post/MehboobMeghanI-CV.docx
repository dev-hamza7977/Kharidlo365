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226F2" w14:textId="77777777" w:rsidR="000531A4" w:rsidRDefault="00000000" w:rsidP="002D73F3">
      <w:pPr>
        <w:pStyle w:val="Heading1"/>
        <w:spacing w:before="0"/>
      </w:pPr>
      <w:r>
        <w:t>M. MEHBOOB MEGHANI</w:t>
      </w:r>
    </w:p>
    <w:p w14:paraId="25ACF92B" w14:textId="77777777" w:rsidR="000531A4" w:rsidRDefault="00000000" w:rsidP="002D73F3">
      <w:pPr>
        <w:spacing w:after="0"/>
      </w:pPr>
      <w:r>
        <w:t>Mumbai, India</w:t>
      </w:r>
    </w:p>
    <w:p w14:paraId="77DFA5C8" w14:textId="77777777" w:rsidR="000531A4" w:rsidRDefault="00000000" w:rsidP="002D73F3">
      <w:pPr>
        <w:spacing w:after="0"/>
      </w:pPr>
      <w:r>
        <w:t>+91 7021 111 528</w:t>
      </w:r>
    </w:p>
    <w:p w14:paraId="59E7EE94" w14:textId="63D64DBC" w:rsidR="000531A4" w:rsidRDefault="0049112E" w:rsidP="002D73F3">
      <w:pPr>
        <w:spacing w:after="0"/>
      </w:pPr>
      <w:r w:rsidRPr="0049112E">
        <w:t>er.mehboobmeghani@gmail.com</w:t>
      </w:r>
    </w:p>
    <w:p w14:paraId="31B88699" w14:textId="2E4D4E4F" w:rsidR="000531A4" w:rsidRDefault="00000000" w:rsidP="002D73F3">
      <w:pPr>
        <w:spacing w:after="0"/>
      </w:pPr>
      <w:r>
        <w:t xml:space="preserve">GitHub: </w:t>
      </w:r>
      <w:hyperlink r:id="rId6" w:history="1">
        <w:r w:rsidR="002D73F3" w:rsidRPr="00624679">
          <w:rPr>
            <w:rStyle w:val="Hyperlink"/>
          </w:rPr>
          <w:t>https://github.com/mehboob-dev</w:t>
        </w:r>
      </w:hyperlink>
    </w:p>
    <w:p w14:paraId="0F106577" w14:textId="14C9F232" w:rsidR="000531A4" w:rsidRDefault="00000000" w:rsidP="002D73F3">
      <w:pPr>
        <w:spacing w:after="0"/>
      </w:pPr>
      <w:r>
        <w:t xml:space="preserve">LinkedIn: </w:t>
      </w:r>
      <w:hyperlink r:id="rId7" w:history="1">
        <w:r w:rsidR="002D73F3" w:rsidRPr="00624679">
          <w:rPr>
            <w:rStyle w:val="Hyperlink"/>
          </w:rPr>
          <w:t>https://www.linkedin.com/in/m-mehboob-meghani-91813b138</w:t>
        </w:r>
      </w:hyperlink>
    </w:p>
    <w:p w14:paraId="6AE74DA1" w14:textId="77777777" w:rsidR="002D73F3" w:rsidRDefault="002D73F3" w:rsidP="002D73F3">
      <w:pPr>
        <w:spacing w:after="0"/>
      </w:pPr>
    </w:p>
    <w:p w14:paraId="03113D75" w14:textId="77777777" w:rsidR="000531A4" w:rsidRDefault="00000000" w:rsidP="002D73F3">
      <w:pPr>
        <w:pStyle w:val="Heading2"/>
        <w:spacing w:before="0"/>
      </w:pPr>
      <w:r>
        <w:t>Professional Summary</w:t>
      </w:r>
    </w:p>
    <w:p w14:paraId="476F5FF6" w14:textId="77777777" w:rsidR="000531A4" w:rsidRDefault="00000000" w:rsidP="002D73F3">
      <w:pPr>
        <w:spacing w:after="0"/>
        <w:jc w:val="both"/>
      </w:pPr>
      <w:r>
        <w:t>Quant Developer specializing in high-performance trading systems, C#, .NET optimization, and C++ interop between managed and unmanaged code. Proficient in multithreading, low-level network communication, and real-time market data infrastructure. Experienced in building scalable trading architectures, data pipelines, and performance-critical components for systematic and algorithmic strategies. Known for combining technical precision with a collaborative, human approach to engineering challenges.</w:t>
      </w:r>
    </w:p>
    <w:p w14:paraId="7E0D0D4D" w14:textId="77777777" w:rsidR="00EA1A1D" w:rsidRDefault="00EA1A1D" w:rsidP="002D73F3">
      <w:pPr>
        <w:spacing w:after="0"/>
        <w:jc w:val="both"/>
      </w:pPr>
    </w:p>
    <w:p w14:paraId="16C12B87" w14:textId="77777777" w:rsidR="000531A4" w:rsidRDefault="00000000" w:rsidP="002D73F3">
      <w:pPr>
        <w:pStyle w:val="Heading2"/>
        <w:spacing w:before="0"/>
      </w:pPr>
      <w:r>
        <w:t>Experience</w:t>
      </w:r>
    </w:p>
    <w:p w14:paraId="73BCDC27" w14:textId="77777777" w:rsidR="002D73F3" w:rsidRDefault="00000000" w:rsidP="002D73F3">
      <w:pPr>
        <w:pStyle w:val="ListBullet"/>
        <w:spacing w:after="0"/>
      </w:pPr>
      <w:r>
        <w:t>Trade Path Capital LLC</w:t>
      </w:r>
    </w:p>
    <w:p w14:paraId="761F6343" w14:textId="0112D21B" w:rsidR="00EA1A1D" w:rsidRDefault="00EA1A1D" w:rsidP="002D73F3">
      <w:pPr>
        <w:pStyle w:val="ListBullet"/>
        <w:spacing w:after="0"/>
      </w:pPr>
      <w:r>
        <w:t>2019 – Present [6 Years]</w:t>
      </w:r>
    </w:p>
    <w:p w14:paraId="6798C736" w14:textId="053C4201" w:rsidR="000531A4" w:rsidRDefault="00000000" w:rsidP="00EA1A1D">
      <w:pPr>
        <w:pStyle w:val="ListBullet"/>
        <w:numPr>
          <w:ilvl w:val="0"/>
          <w:numId w:val="22"/>
        </w:numPr>
        <w:spacing w:after="0"/>
      </w:pPr>
      <w:r>
        <w:t>Quantitative Developer (Nov 2024 – Present)</w:t>
      </w:r>
    </w:p>
    <w:p w14:paraId="04AA01D5" w14:textId="77777777" w:rsidR="002D73F3" w:rsidRDefault="00000000" w:rsidP="002D73F3">
      <w:pPr>
        <w:pStyle w:val="ListParagraph"/>
        <w:numPr>
          <w:ilvl w:val="0"/>
          <w:numId w:val="10"/>
        </w:numPr>
        <w:spacing w:after="0"/>
      </w:pPr>
      <w:r>
        <w:t>Designing and evolving high-performance trading infrastructure and financial models using C#, .NET, and unmanaged C++ interop.</w:t>
      </w:r>
    </w:p>
    <w:p w14:paraId="1551AC83" w14:textId="77777777" w:rsidR="002D73F3" w:rsidRDefault="00000000" w:rsidP="002D73F3">
      <w:pPr>
        <w:pStyle w:val="ListParagraph"/>
        <w:numPr>
          <w:ilvl w:val="0"/>
          <w:numId w:val="10"/>
        </w:numPr>
        <w:spacing w:after="0"/>
      </w:pPr>
      <w:r>
        <w:t>Led a major rewrite of the firm’s trading stack to improve scalability and enable expansion into Indian, Crypto, and FX markets.</w:t>
      </w:r>
    </w:p>
    <w:p w14:paraId="11963281" w14:textId="77777777" w:rsidR="002D73F3" w:rsidRDefault="00000000" w:rsidP="002D73F3">
      <w:pPr>
        <w:pStyle w:val="ListParagraph"/>
        <w:numPr>
          <w:ilvl w:val="0"/>
          <w:numId w:val="10"/>
        </w:numPr>
        <w:spacing w:after="0"/>
      </w:pPr>
      <w:r>
        <w:t xml:space="preserve">Integrated </w:t>
      </w:r>
      <w:proofErr w:type="spellStart"/>
      <w:r>
        <w:t>SignalR</w:t>
      </w:r>
      <w:proofErr w:type="spellEnd"/>
      <w:r>
        <w:t xml:space="preserve"> for real-time market data streaming to web dashboards.</w:t>
      </w:r>
    </w:p>
    <w:p w14:paraId="08A8B614" w14:textId="77777777" w:rsidR="002D73F3" w:rsidRDefault="00000000" w:rsidP="002D73F3">
      <w:pPr>
        <w:pStyle w:val="ListParagraph"/>
        <w:numPr>
          <w:ilvl w:val="0"/>
          <w:numId w:val="10"/>
        </w:numPr>
        <w:spacing w:after="0"/>
      </w:pPr>
      <w:r>
        <w:t>Engineered memory-mapped files and blittable structs, reducing memory usage by ~80%.</w:t>
      </w:r>
    </w:p>
    <w:p w14:paraId="6F110177" w14:textId="124ACD85" w:rsidR="002D73F3" w:rsidRDefault="00000000" w:rsidP="002D73F3">
      <w:pPr>
        <w:pStyle w:val="ListParagraph"/>
        <w:numPr>
          <w:ilvl w:val="0"/>
          <w:numId w:val="10"/>
        </w:numPr>
        <w:spacing w:after="0"/>
      </w:pPr>
      <w:r>
        <w:t>Collaborated with cross-functional teams while leading an engineering group translating investor and product requirements into robust technical solutions.</w:t>
      </w:r>
    </w:p>
    <w:p w14:paraId="2CFF70E5" w14:textId="7AAA371B" w:rsidR="000531A4" w:rsidRDefault="00000000" w:rsidP="002D73F3">
      <w:pPr>
        <w:pStyle w:val="ListBullet"/>
        <w:numPr>
          <w:ilvl w:val="0"/>
          <w:numId w:val="16"/>
        </w:numPr>
        <w:spacing w:after="0"/>
        <w:ind w:left="709"/>
      </w:pPr>
      <w:r>
        <w:t>Quantitative Developer (Nov 2023 – Oct 2024)</w:t>
      </w:r>
    </w:p>
    <w:p w14:paraId="738D60B8" w14:textId="77777777" w:rsidR="002D73F3" w:rsidRDefault="00000000" w:rsidP="002D73F3">
      <w:pPr>
        <w:pStyle w:val="ListBullet"/>
        <w:numPr>
          <w:ilvl w:val="0"/>
          <w:numId w:val="13"/>
        </w:numPr>
      </w:pPr>
      <w:r>
        <w:t>Designed and implemented financial models leveraging C# and .NET for quantitative strategies and risk management.</w:t>
      </w:r>
    </w:p>
    <w:p w14:paraId="44727DCD" w14:textId="77777777" w:rsidR="002D73F3" w:rsidRDefault="00000000" w:rsidP="002D73F3">
      <w:pPr>
        <w:pStyle w:val="ListBullet"/>
        <w:numPr>
          <w:ilvl w:val="0"/>
          <w:numId w:val="13"/>
        </w:numPr>
      </w:pPr>
      <w:r>
        <w:t>Translated complex quantitative theories into efficient, scalable systems.</w:t>
      </w:r>
      <w:r>
        <w:br/>
        <w:t>Built and optimized trading models using OOP principles.</w:t>
      </w:r>
    </w:p>
    <w:p w14:paraId="4EB21F89" w14:textId="77777777" w:rsidR="002D73F3" w:rsidRDefault="00000000" w:rsidP="002D73F3">
      <w:pPr>
        <w:pStyle w:val="ListBullet"/>
        <w:numPr>
          <w:ilvl w:val="0"/>
          <w:numId w:val="13"/>
        </w:numPr>
      </w:pPr>
      <w:r>
        <w:t>Developed tools for quantitative risk analysis and management.</w:t>
      </w:r>
    </w:p>
    <w:p w14:paraId="7182AC5D" w14:textId="06360467" w:rsidR="002D73F3" w:rsidRDefault="00000000" w:rsidP="002D73F3">
      <w:pPr>
        <w:pStyle w:val="ListBullet"/>
        <w:numPr>
          <w:ilvl w:val="0"/>
          <w:numId w:val="13"/>
        </w:numPr>
      </w:pPr>
      <w:r>
        <w:t>Enhanced system performance through strategic thinking and hands-on coding.</w:t>
      </w:r>
    </w:p>
    <w:p w14:paraId="69A651A9" w14:textId="77777777" w:rsidR="00EA1A1D" w:rsidRDefault="00000000" w:rsidP="00EA1A1D">
      <w:pPr>
        <w:pStyle w:val="ListBullet"/>
        <w:numPr>
          <w:ilvl w:val="0"/>
          <w:numId w:val="17"/>
        </w:numPr>
        <w:spacing w:after="0"/>
        <w:ind w:left="709"/>
      </w:pPr>
      <w:r>
        <w:t>Stock Market Analyst for Strategies (Jul 2022 – Nov 2023)</w:t>
      </w:r>
    </w:p>
    <w:p w14:paraId="29946EC6" w14:textId="4D72FB4A" w:rsidR="002D73F3" w:rsidRDefault="00000000" w:rsidP="00EA1A1D">
      <w:pPr>
        <w:pStyle w:val="ListBullet"/>
        <w:numPr>
          <w:ilvl w:val="0"/>
          <w:numId w:val="18"/>
        </w:numPr>
        <w:spacing w:after="0"/>
      </w:pPr>
      <w:r>
        <w:t>Conducted daily data analysis using progressive and non-progressive time features.</w:t>
      </w:r>
      <w:r w:rsidR="00EA1A1D">
        <w:t xml:space="preserve"> </w:t>
      </w:r>
    </w:p>
    <w:p w14:paraId="7950CF2E" w14:textId="0A148DFC" w:rsidR="002D73F3" w:rsidRDefault="00EA1A1D" w:rsidP="00EA1A1D">
      <w:pPr>
        <w:pStyle w:val="ListBullet"/>
        <w:numPr>
          <w:ilvl w:val="0"/>
          <w:numId w:val="18"/>
        </w:numPr>
        <w:spacing w:after="0"/>
      </w:pPr>
      <w:r>
        <w:t xml:space="preserve"> Generated pivot-based insights comparing symbols against benchmark indices.</w:t>
      </w:r>
    </w:p>
    <w:p w14:paraId="6EAF2D06" w14:textId="68BEFC50" w:rsidR="000531A4" w:rsidRDefault="00EA1A1D" w:rsidP="00EA1A1D">
      <w:pPr>
        <w:pStyle w:val="ListBullet"/>
        <w:numPr>
          <w:ilvl w:val="0"/>
          <w:numId w:val="18"/>
        </w:numPr>
        <w:spacing w:after="0"/>
      </w:pPr>
      <w:r>
        <w:t xml:space="preserve"> Supported strategy development through curated datasets and market pattern detection.</w:t>
      </w:r>
    </w:p>
    <w:p w14:paraId="515F2741" w14:textId="77777777" w:rsidR="000531A4" w:rsidRDefault="00000000" w:rsidP="00EA1A1D">
      <w:pPr>
        <w:pStyle w:val="ListBullet"/>
        <w:numPr>
          <w:ilvl w:val="0"/>
          <w:numId w:val="19"/>
        </w:numPr>
        <w:spacing w:after="0"/>
        <w:ind w:left="709"/>
      </w:pPr>
      <w:r>
        <w:t>Cloud Architect Engineer (May 2022 – Jul 2022)</w:t>
      </w:r>
    </w:p>
    <w:p w14:paraId="517AF3FC" w14:textId="77777777" w:rsidR="00EA1A1D" w:rsidRDefault="00000000" w:rsidP="00EA1A1D">
      <w:pPr>
        <w:pStyle w:val="ListBullet"/>
        <w:numPr>
          <w:ilvl w:val="0"/>
          <w:numId w:val="20"/>
        </w:numPr>
        <w:spacing w:after="0"/>
      </w:pPr>
      <w:r>
        <w:t>Developed and deployed a dynamic system for cloud-based trading migration.</w:t>
      </w:r>
    </w:p>
    <w:p w14:paraId="4E6413D2" w14:textId="2B827344" w:rsidR="00EA1A1D" w:rsidRDefault="00000000" w:rsidP="00EA1A1D">
      <w:pPr>
        <w:pStyle w:val="ListBullet"/>
        <w:numPr>
          <w:ilvl w:val="0"/>
          <w:numId w:val="20"/>
        </w:numPr>
        <w:spacing w:after="0"/>
      </w:pPr>
      <w:r>
        <w:t>Reduced operational costs by 98.8% while improving support efficiency.</w:t>
      </w:r>
    </w:p>
    <w:p w14:paraId="0AF859E6" w14:textId="77777777" w:rsidR="000531A4" w:rsidRDefault="00000000" w:rsidP="00EA1A1D">
      <w:pPr>
        <w:pStyle w:val="ListBullet"/>
        <w:numPr>
          <w:ilvl w:val="0"/>
          <w:numId w:val="21"/>
        </w:numPr>
        <w:spacing w:after="0"/>
        <w:ind w:left="709"/>
      </w:pPr>
      <w:r>
        <w:t>Market Data Streamer (Mar 2022 – Apr 2022)</w:t>
      </w:r>
    </w:p>
    <w:p w14:paraId="67711846" w14:textId="77777777" w:rsidR="00EA1A1D" w:rsidRDefault="00000000" w:rsidP="00EA1A1D">
      <w:pPr>
        <w:pStyle w:val="ListParagraph"/>
        <w:numPr>
          <w:ilvl w:val="0"/>
          <w:numId w:val="23"/>
        </w:numPr>
        <w:spacing w:after="0"/>
      </w:pPr>
      <w:r>
        <w:lastRenderedPageBreak/>
        <w:t>Published real-time stock market tick and quote data consumed by hundreds of clients with &lt;10ms delay.</w:t>
      </w:r>
      <w:r w:rsidR="00EA1A1D">
        <w:t xml:space="preserve"> </w:t>
      </w:r>
    </w:p>
    <w:p w14:paraId="749D911C" w14:textId="0A407FBC" w:rsidR="000531A4" w:rsidRDefault="00000000" w:rsidP="00EA1A1D">
      <w:pPr>
        <w:pStyle w:val="ListParagraph"/>
        <w:numPr>
          <w:ilvl w:val="0"/>
          <w:numId w:val="23"/>
        </w:numPr>
        <w:spacing w:after="0"/>
      </w:pPr>
      <w:r>
        <w:t>Built reliable streaming architecture for distributed systems.</w:t>
      </w:r>
    </w:p>
    <w:p w14:paraId="5BD4E717" w14:textId="77777777" w:rsidR="000531A4" w:rsidRDefault="00000000" w:rsidP="00EA1A1D">
      <w:pPr>
        <w:pStyle w:val="ListBullet"/>
        <w:numPr>
          <w:ilvl w:val="0"/>
          <w:numId w:val="24"/>
        </w:numPr>
        <w:spacing w:after="0"/>
        <w:ind w:left="709"/>
      </w:pPr>
      <w:r>
        <w:t>Stock Scanner &amp; Screener (Jan 2022 – Mar 2022)</w:t>
      </w:r>
    </w:p>
    <w:p w14:paraId="11B24A61" w14:textId="522F60AD" w:rsidR="000531A4" w:rsidRDefault="00000000" w:rsidP="00EA1A1D">
      <w:pPr>
        <w:pStyle w:val="ListBullet"/>
        <w:numPr>
          <w:ilvl w:val="0"/>
          <w:numId w:val="25"/>
        </w:numPr>
        <w:spacing w:after="0"/>
      </w:pPr>
      <w:r>
        <w:t>Mentored in the development of a stock scanner tool analyzing results and generating pivots based on feature selection.</w:t>
      </w:r>
    </w:p>
    <w:p w14:paraId="7FDC29BA" w14:textId="77777777" w:rsidR="000531A4" w:rsidRDefault="00000000" w:rsidP="00EA1A1D">
      <w:pPr>
        <w:pStyle w:val="ListBullet"/>
        <w:numPr>
          <w:ilvl w:val="0"/>
          <w:numId w:val="26"/>
        </w:numPr>
        <w:spacing w:after="0"/>
        <w:ind w:left="709"/>
      </w:pPr>
      <w:r>
        <w:t>Software Engineer (May 2021 – Jan 2022)</w:t>
      </w:r>
    </w:p>
    <w:p w14:paraId="2E45A6DD" w14:textId="77777777" w:rsidR="00EA1A1D" w:rsidRDefault="00000000" w:rsidP="00EA1A1D">
      <w:pPr>
        <w:pStyle w:val="ListParagraph"/>
        <w:numPr>
          <w:ilvl w:val="0"/>
          <w:numId w:val="27"/>
        </w:numPr>
        <w:spacing w:after="0"/>
      </w:pPr>
      <w:r>
        <w:t xml:space="preserve">Developed trading strategies and pipelines for live and </w:t>
      </w:r>
      <w:proofErr w:type="spellStart"/>
      <w:r>
        <w:t>backtesting</w:t>
      </w:r>
      <w:proofErr w:type="spellEnd"/>
      <w:r>
        <w:t xml:space="preserve"> environments.</w:t>
      </w:r>
    </w:p>
    <w:p w14:paraId="0C899A59" w14:textId="15F2FF68" w:rsidR="00EA1A1D" w:rsidRDefault="00000000" w:rsidP="00EA1A1D">
      <w:pPr>
        <w:pStyle w:val="ListParagraph"/>
        <w:numPr>
          <w:ilvl w:val="0"/>
          <w:numId w:val="27"/>
        </w:numPr>
        <w:spacing w:after="0"/>
      </w:pPr>
      <w:r>
        <w:t>Built Python-based visualization and analysis tools for market scanning.</w:t>
      </w:r>
    </w:p>
    <w:p w14:paraId="3C39B124" w14:textId="63AD5B04" w:rsidR="000531A4" w:rsidRDefault="00000000" w:rsidP="00EA1A1D">
      <w:pPr>
        <w:pStyle w:val="ListParagraph"/>
        <w:numPr>
          <w:ilvl w:val="0"/>
          <w:numId w:val="27"/>
        </w:numPr>
        <w:spacing w:after="0"/>
      </w:pPr>
      <w:r>
        <w:t>Created scanners with complex filters for NYSE stocks.</w:t>
      </w:r>
    </w:p>
    <w:p w14:paraId="0C4D9390" w14:textId="77777777" w:rsidR="000531A4" w:rsidRDefault="00000000" w:rsidP="00EA1A1D">
      <w:pPr>
        <w:pStyle w:val="ListBullet"/>
        <w:numPr>
          <w:ilvl w:val="0"/>
          <w:numId w:val="26"/>
        </w:numPr>
        <w:spacing w:after="0"/>
        <w:ind w:left="709"/>
      </w:pPr>
      <w:r>
        <w:t>Software Developer (May 2020 – Mar 2021)</w:t>
      </w:r>
    </w:p>
    <w:p w14:paraId="6A61BF93" w14:textId="77777777" w:rsidR="00EA1A1D" w:rsidRDefault="00000000" w:rsidP="00EA1A1D">
      <w:pPr>
        <w:pStyle w:val="ListParagraph"/>
        <w:numPr>
          <w:ilvl w:val="0"/>
          <w:numId w:val="27"/>
        </w:numPr>
        <w:spacing w:after="0"/>
      </w:pPr>
      <w:r>
        <w:t>Developed multiple Python and C# projects handling large-scale financial datasets.</w:t>
      </w:r>
    </w:p>
    <w:p w14:paraId="05687321" w14:textId="13157589" w:rsidR="00EA1A1D" w:rsidRDefault="00000000" w:rsidP="00EA1A1D">
      <w:pPr>
        <w:pStyle w:val="ListParagraph"/>
        <w:numPr>
          <w:ilvl w:val="0"/>
          <w:numId w:val="27"/>
        </w:numPr>
        <w:spacing w:after="0"/>
      </w:pPr>
      <w:r>
        <w:t>Built pipelines to download, verify, and clean historical market data (tick, quotes, fundamentals, EOD, minute, ETF, daily).</w:t>
      </w:r>
    </w:p>
    <w:p w14:paraId="1722BADB" w14:textId="58D52E92" w:rsidR="000531A4" w:rsidRDefault="00000000" w:rsidP="00EA1A1D">
      <w:pPr>
        <w:pStyle w:val="ListParagraph"/>
        <w:numPr>
          <w:ilvl w:val="0"/>
          <w:numId w:val="27"/>
        </w:numPr>
        <w:spacing w:after="0"/>
      </w:pPr>
      <w:r>
        <w:t>Automated verification reports for data accuracy and consistency.</w:t>
      </w:r>
    </w:p>
    <w:p w14:paraId="2A67183C" w14:textId="77777777" w:rsidR="000531A4" w:rsidRDefault="00000000" w:rsidP="00EA1A1D">
      <w:pPr>
        <w:pStyle w:val="ListBullet"/>
        <w:numPr>
          <w:ilvl w:val="0"/>
          <w:numId w:val="26"/>
        </w:numPr>
        <w:spacing w:after="0"/>
        <w:ind w:left="709"/>
      </w:pPr>
      <w:r>
        <w:t>Intern (Nov 2019 – May 2020)</w:t>
      </w:r>
    </w:p>
    <w:p w14:paraId="2EB13EFC" w14:textId="77777777" w:rsidR="00EA1A1D" w:rsidRDefault="00000000" w:rsidP="00EA1A1D">
      <w:pPr>
        <w:pStyle w:val="ListParagraph"/>
        <w:numPr>
          <w:ilvl w:val="0"/>
          <w:numId w:val="27"/>
        </w:numPr>
        <w:spacing w:after="0"/>
      </w:pPr>
      <w:r>
        <w:t>Gained foundational knowledge in C#, Python, and OOP through project-based learning.</w:t>
      </w:r>
    </w:p>
    <w:p w14:paraId="501983DF" w14:textId="7ECA371D" w:rsidR="000531A4" w:rsidRDefault="00000000" w:rsidP="00EA1A1D">
      <w:pPr>
        <w:pStyle w:val="ListParagraph"/>
        <w:numPr>
          <w:ilvl w:val="0"/>
          <w:numId w:val="27"/>
        </w:numPr>
        <w:spacing w:after="0"/>
      </w:pPr>
      <w:r>
        <w:t>Assisted in development and debugging of in-house tools.</w:t>
      </w:r>
    </w:p>
    <w:p w14:paraId="7DE4E630" w14:textId="77777777" w:rsidR="000531A4" w:rsidRDefault="00000000" w:rsidP="00EA1A1D">
      <w:pPr>
        <w:pStyle w:val="ListBullet"/>
        <w:numPr>
          <w:ilvl w:val="0"/>
          <w:numId w:val="26"/>
        </w:numPr>
        <w:spacing w:after="0"/>
        <w:ind w:left="709"/>
      </w:pPr>
      <w:r>
        <w:t>Western Digital – Internship (Mar 2018 – Apr 2018)</w:t>
      </w:r>
    </w:p>
    <w:p w14:paraId="457DF887" w14:textId="77777777" w:rsidR="00EA1A1D" w:rsidRDefault="00000000" w:rsidP="00EA1A1D">
      <w:pPr>
        <w:pStyle w:val="ListParagraph"/>
        <w:numPr>
          <w:ilvl w:val="0"/>
          <w:numId w:val="27"/>
        </w:numPr>
        <w:spacing w:after="0"/>
      </w:pPr>
      <w:r>
        <w:t>Assembled systems, installed OS, and managed custom software installations for clients.</w:t>
      </w:r>
    </w:p>
    <w:p w14:paraId="515FBA05" w14:textId="010F5D61" w:rsidR="000531A4" w:rsidRDefault="00000000" w:rsidP="00EA1A1D">
      <w:pPr>
        <w:pStyle w:val="ListParagraph"/>
        <w:numPr>
          <w:ilvl w:val="0"/>
          <w:numId w:val="27"/>
        </w:numPr>
        <w:spacing w:after="0"/>
      </w:pPr>
      <w:r>
        <w:t>Learned to interpret client requirements and deliver tailored solutions.</w:t>
      </w:r>
    </w:p>
    <w:p w14:paraId="63DC37E8" w14:textId="77777777" w:rsidR="00EA1A1D" w:rsidRDefault="00EA1A1D" w:rsidP="00EA1A1D">
      <w:pPr>
        <w:spacing w:after="0"/>
      </w:pPr>
    </w:p>
    <w:p w14:paraId="607031F3" w14:textId="77777777" w:rsidR="000531A4" w:rsidRDefault="00000000" w:rsidP="002D73F3">
      <w:pPr>
        <w:pStyle w:val="Heading2"/>
        <w:spacing w:before="0"/>
      </w:pPr>
      <w:r>
        <w:t>Education</w:t>
      </w:r>
    </w:p>
    <w:p w14:paraId="4B3912D7" w14:textId="77777777" w:rsidR="000531A4" w:rsidRDefault="00000000" w:rsidP="00EA1A1D">
      <w:pPr>
        <w:pStyle w:val="ListParagraph"/>
        <w:numPr>
          <w:ilvl w:val="0"/>
          <w:numId w:val="29"/>
        </w:numPr>
        <w:spacing w:after="0"/>
      </w:pPr>
      <w:r w:rsidRPr="00F10FCF">
        <w:t>Bachelor of Engineering in Electronics and Telecommunication – M. H. Saboo Siddik College of</w:t>
      </w:r>
      <w:r>
        <w:t xml:space="preserve"> Engineering, Mumbai (Jun 2020 – May 2023)</w:t>
      </w:r>
    </w:p>
    <w:p w14:paraId="67949A98" w14:textId="77777777" w:rsidR="000531A4" w:rsidRDefault="00000000" w:rsidP="00EA1A1D">
      <w:pPr>
        <w:pStyle w:val="ListParagraph"/>
        <w:numPr>
          <w:ilvl w:val="0"/>
          <w:numId w:val="29"/>
        </w:numPr>
        <w:spacing w:after="0"/>
      </w:pPr>
      <w:r>
        <w:t>Diploma in Computer Engineering – M. H. Saboo Siddik Polytechnic, Mumbai (May 2016 – May 2020)</w:t>
      </w:r>
    </w:p>
    <w:p w14:paraId="4AFBA6EA" w14:textId="77777777" w:rsidR="000531A4" w:rsidRDefault="00000000" w:rsidP="00EA1A1D">
      <w:pPr>
        <w:pStyle w:val="ListParagraph"/>
        <w:numPr>
          <w:ilvl w:val="0"/>
          <w:numId w:val="29"/>
        </w:numPr>
        <w:spacing w:after="0"/>
      </w:pPr>
      <w:r>
        <w:t>S.S.C – Dawoodbhoy Fazalbhoy High School (Mar 2015 – Apr 2016)</w:t>
      </w:r>
    </w:p>
    <w:p w14:paraId="0F0F4322" w14:textId="77777777" w:rsidR="00EA1A1D" w:rsidRDefault="00EA1A1D" w:rsidP="00EA1A1D">
      <w:pPr>
        <w:spacing w:after="0"/>
      </w:pPr>
    </w:p>
    <w:p w14:paraId="333F35DA" w14:textId="77777777" w:rsidR="000531A4" w:rsidRDefault="00000000" w:rsidP="002D73F3">
      <w:pPr>
        <w:pStyle w:val="Heading2"/>
        <w:spacing w:before="0"/>
      </w:pPr>
      <w:r>
        <w:t>Accomplishments</w:t>
      </w:r>
    </w:p>
    <w:p w14:paraId="780D5F34" w14:textId="77777777" w:rsidR="00EA1A1D" w:rsidRDefault="00000000" w:rsidP="00EA1A1D">
      <w:pPr>
        <w:pStyle w:val="ListParagraph"/>
        <w:numPr>
          <w:ilvl w:val="0"/>
          <w:numId w:val="31"/>
        </w:numPr>
        <w:spacing w:after="0"/>
      </w:pPr>
      <w:proofErr w:type="spellStart"/>
      <w:r>
        <w:t>UrbanDB</w:t>
      </w:r>
      <w:proofErr w:type="spellEnd"/>
      <w:r>
        <w:t xml:space="preserve"> – REST API built using Flask Framework for data operations via Google Sheets.</w:t>
      </w:r>
    </w:p>
    <w:p w14:paraId="4C35F88A" w14:textId="77777777" w:rsidR="00EA1A1D" w:rsidRDefault="00000000" w:rsidP="00EA1A1D">
      <w:pPr>
        <w:pStyle w:val="ListParagraph"/>
        <w:numPr>
          <w:ilvl w:val="0"/>
          <w:numId w:val="31"/>
        </w:numPr>
        <w:spacing w:after="0"/>
      </w:pPr>
      <w:r>
        <w:t>SBEUIA – Voice-command-based intelligent assistant capable of autonomous tasks.</w:t>
      </w:r>
    </w:p>
    <w:p w14:paraId="382A5053" w14:textId="77777777" w:rsidR="00EA1A1D" w:rsidRDefault="00000000" w:rsidP="00EA1A1D">
      <w:pPr>
        <w:pStyle w:val="ListParagraph"/>
        <w:numPr>
          <w:ilvl w:val="0"/>
          <w:numId w:val="31"/>
        </w:numPr>
        <w:spacing w:after="0"/>
      </w:pPr>
      <w:proofErr w:type="spellStart"/>
      <w:r>
        <w:t>Github</w:t>
      </w:r>
      <w:proofErr w:type="spellEnd"/>
      <w:r>
        <w:t>-Trend-Recorder – Web scraper tracking daily trending repositories on GitHub.</w:t>
      </w:r>
    </w:p>
    <w:p w14:paraId="25A538A1" w14:textId="54D54A0A" w:rsidR="00CB2290" w:rsidRDefault="00CB2290" w:rsidP="00EA1A1D">
      <w:pPr>
        <w:pStyle w:val="ListParagraph"/>
        <w:numPr>
          <w:ilvl w:val="0"/>
          <w:numId w:val="31"/>
        </w:numPr>
        <w:spacing w:after="0"/>
      </w:pPr>
      <w:proofErr w:type="spellStart"/>
      <w:r w:rsidRPr="00CB2290">
        <w:t>Github</w:t>
      </w:r>
      <w:proofErr w:type="spellEnd"/>
      <w:r w:rsidRPr="00CB2290">
        <w:t>-Trend-Recorder-API</w:t>
      </w:r>
      <w:r>
        <w:t xml:space="preserve"> – </w:t>
      </w:r>
      <w:r w:rsidRPr="00CB2290">
        <w:t>API (Flask/</w:t>
      </w:r>
      <w:proofErr w:type="spellStart"/>
      <w:r w:rsidRPr="00CB2290">
        <w:t>FastAPI</w:t>
      </w:r>
      <w:proofErr w:type="spellEnd"/>
      <w:r w:rsidRPr="00CB2290">
        <w:t>) providing real-time and historical trending repository data, supporting spoken language, code language, and date range filters.</w:t>
      </w:r>
    </w:p>
    <w:p w14:paraId="40A44E12" w14:textId="77777777" w:rsidR="00EA1A1D" w:rsidRDefault="00000000" w:rsidP="00EA1A1D">
      <w:pPr>
        <w:pStyle w:val="ListParagraph"/>
        <w:numPr>
          <w:ilvl w:val="0"/>
          <w:numId w:val="31"/>
        </w:numPr>
        <w:spacing w:after="0"/>
      </w:pPr>
      <w:r>
        <w:t>Shop Management System – Console app for managing customers, bills, inventory, and payments.</w:t>
      </w:r>
    </w:p>
    <w:p w14:paraId="1B01B3AE" w14:textId="4F851C87" w:rsidR="000531A4" w:rsidRDefault="00000000" w:rsidP="00EA1A1D">
      <w:pPr>
        <w:pStyle w:val="ListParagraph"/>
        <w:numPr>
          <w:ilvl w:val="0"/>
          <w:numId w:val="31"/>
        </w:numPr>
        <w:spacing w:after="0"/>
      </w:pPr>
      <w:r>
        <w:t xml:space="preserve">Multiple Android and Web-based projects including KQCMM, MHSSP, </w:t>
      </w:r>
      <w:proofErr w:type="spellStart"/>
      <w:r>
        <w:t>MessageIT</w:t>
      </w:r>
      <w:proofErr w:type="spellEnd"/>
      <w:r>
        <w:t xml:space="preserve">, and </w:t>
      </w:r>
      <w:proofErr w:type="spellStart"/>
      <w:r>
        <w:t>PicIT</w:t>
      </w:r>
      <w:proofErr w:type="spellEnd"/>
      <w:r>
        <w:t>.</w:t>
      </w:r>
    </w:p>
    <w:p w14:paraId="4D887359" w14:textId="77777777" w:rsidR="00EA1A1D" w:rsidRDefault="00EA1A1D" w:rsidP="00EA1A1D">
      <w:pPr>
        <w:spacing w:after="0"/>
      </w:pPr>
    </w:p>
    <w:p w14:paraId="2B56D8A1" w14:textId="77777777" w:rsidR="000531A4" w:rsidRDefault="00000000" w:rsidP="002D73F3">
      <w:pPr>
        <w:pStyle w:val="Heading2"/>
        <w:spacing w:before="0"/>
      </w:pPr>
      <w:r>
        <w:t>Skills</w:t>
      </w:r>
    </w:p>
    <w:p w14:paraId="5C891272" w14:textId="77777777" w:rsidR="00EA1A1D" w:rsidRDefault="00000000" w:rsidP="00EA1A1D">
      <w:pPr>
        <w:pStyle w:val="ListParagraph"/>
        <w:numPr>
          <w:ilvl w:val="0"/>
          <w:numId w:val="31"/>
        </w:numPr>
        <w:spacing w:after="0"/>
      </w:pPr>
      <w:r>
        <w:t>Languages: Python, C#, C, C++, Java</w:t>
      </w:r>
    </w:p>
    <w:p w14:paraId="40207B9C" w14:textId="77777777" w:rsidR="00EA1A1D" w:rsidRDefault="00000000" w:rsidP="00EA1A1D">
      <w:pPr>
        <w:pStyle w:val="ListParagraph"/>
        <w:numPr>
          <w:ilvl w:val="0"/>
          <w:numId w:val="31"/>
        </w:numPr>
        <w:spacing w:after="0"/>
      </w:pPr>
      <w:r>
        <w:t xml:space="preserve">Frameworks &amp; Tools: .NET, Flask, </w:t>
      </w:r>
      <w:proofErr w:type="spellStart"/>
      <w:r>
        <w:t>FastAPI</w:t>
      </w:r>
      <w:proofErr w:type="spellEnd"/>
      <w:r>
        <w:t xml:space="preserve">, ASP.NET, </w:t>
      </w:r>
      <w:proofErr w:type="spellStart"/>
      <w:r>
        <w:t>SignalR</w:t>
      </w:r>
      <w:proofErr w:type="spellEnd"/>
    </w:p>
    <w:p w14:paraId="21C281E7" w14:textId="2461715B" w:rsidR="00F10FCF" w:rsidRDefault="00000000" w:rsidP="00F10FCF">
      <w:pPr>
        <w:pStyle w:val="ListParagraph"/>
        <w:numPr>
          <w:ilvl w:val="0"/>
          <w:numId w:val="31"/>
        </w:numPr>
        <w:spacing w:after="0"/>
      </w:pPr>
      <w:r>
        <w:lastRenderedPageBreak/>
        <w:t>Specialties: Multithreading, Low-Level Network Communication, Real-Time Systems</w:t>
      </w:r>
      <w:r w:rsidR="00F10FCF">
        <w:t xml:space="preserve">, </w:t>
      </w:r>
      <w:r w:rsidR="00F10FCF">
        <w:t>Code Profiling, Performance Optimization</w:t>
      </w:r>
    </w:p>
    <w:p w14:paraId="3DC157BA" w14:textId="07C2BB8A" w:rsidR="000531A4" w:rsidRDefault="00000000" w:rsidP="00EA1A1D">
      <w:pPr>
        <w:pStyle w:val="ListParagraph"/>
        <w:numPr>
          <w:ilvl w:val="0"/>
          <w:numId w:val="31"/>
        </w:numPr>
        <w:spacing w:after="0"/>
      </w:pPr>
      <w:r>
        <w:t>Other: Android Development, API Design</w:t>
      </w:r>
      <w:r w:rsidR="00F10FCF">
        <w:t>, Video Editing, Identifying Bottlenecks. Photo Editing</w:t>
      </w:r>
    </w:p>
    <w:p w14:paraId="496ADBB1" w14:textId="77777777" w:rsidR="00F10FCF" w:rsidRDefault="00F10FCF" w:rsidP="00F10FCF">
      <w:pPr>
        <w:spacing w:after="0"/>
      </w:pPr>
    </w:p>
    <w:p w14:paraId="3D4F6019" w14:textId="77777777" w:rsidR="000531A4" w:rsidRDefault="00000000" w:rsidP="002D73F3">
      <w:pPr>
        <w:pStyle w:val="Heading2"/>
        <w:spacing w:before="0"/>
      </w:pPr>
      <w:r>
        <w:t>Interests</w:t>
      </w:r>
    </w:p>
    <w:p w14:paraId="0DB7EF1E" w14:textId="77777777" w:rsidR="00F10FCF" w:rsidRDefault="00F10FCF" w:rsidP="00F10FCF">
      <w:pPr>
        <w:pStyle w:val="ListParagraph"/>
        <w:numPr>
          <w:ilvl w:val="0"/>
          <w:numId w:val="34"/>
        </w:numPr>
        <w:spacing w:after="0"/>
      </w:pPr>
      <w:r w:rsidRPr="00F10FCF">
        <w:t>Exploring trending open-source projects on GitHub</w:t>
      </w:r>
      <w:r>
        <w:t>.</w:t>
      </w:r>
    </w:p>
    <w:p w14:paraId="429B312C" w14:textId="77777777" w:rsidR="00F10FCF" w:rsidRDefault="00F10FCF" w:rsidP="00F10FCF">
      <w:pPr>
        <w:pStyle w:val="ListParagraph"/>
        <w:numPr>
          <w:ilvl w:val="0"/>
          <w:numId w:val="34"/>
        </w:numPr>
        <w:spacing w:after="0"/>
      </w:pPr>
      <w:r w:rsidRPr="00F10FCF">
        <w:t>Following cutting-edge technical blogs and research in software development</w:t>
      </w:r>
    </w:p>
    <w:p w14:paraId="0BFF1503" w14:textId="77777777" w:rsidR="00F10FCF" w:rsidRDefault="00F10FCF" w:rsidP="00F10FCF">
      <w:pPr>
        <w:pStyle w:val="ListParagraph"/>
        <w:numPr>
          <w:ilvl w:val="0"/>
          <w:numId w:val="34"/>
        </w:numPr>
        <w:spacing w:after="0"/>
      </w:pPr>
      <w:r w:rsidRPr="00F10FCF">
        <w:t>Learning and experimenting with ethical hacking and cybersecurity</w:t>
      </w:r>
    </w:p>
    <w:p w14:paraId="713E628A" w14:textId="77777777" w:rsidR="00F10FCF" w:rsidRDefault="00F10FCF" w:rsidP="00F10FCF">
      <w:pPr>
        <w:pStyle w:val="ListParagraph"/>
        <w:numPr>
          <w:ilvl w:val="0"/>
          <w:numId w:val="34"/>
        </w:numPr>
        <w:spacing w:after="0"/>
      </w:pPr>
      <w:r w:rsidRPr="00F10FCF">
        <w:t>Exploring AI technologies, frameworks, and emerging applications in the AI ecosystem</w:t>
      </w:r>
    </w:p>
    <w:p w14:paraId="5496E59D" w14:textId="6CED9372" w:rsidR="00F10FCF" w:rsidRDefault="00F10FCF" w:rsidP="00F10FCF">
      <w:pPr>
        <w:pStyle w:val="ListParagraph"/>
        <w:numPr>
          <w:ilvl w:val="0"/>
          <w:numId w:val="34"/>
        </w:numPr>
        <w:spacing w:after="0"/>
      </w:pPr>
      <w:r w:rsidRPr="00F10FCF">
        <w:t>Reading daily tech and trading news, market insights, and related articles</w:t>
      </w:r>
    </w:p>
    <w:p w14:paraId="29267DA5" w14:textId="2EFDAB07" w:rsidR="000531A4" w:rsidRDefault="00F10FCF" w:rsidP="00F10FCF">
      <w:pPr>
        <w:pStyle w:val="ListParagraph"/>
        <w:numPr>
          <w:ilvl w:val="0"/>
          <w:numId w:val="34"/>
        </w:numPr>
        <w:spacing w:after="0"/>
      </w:pPr>
      <w:r w:rsidRPr="00F10FCF">
        <w:t>Optimizing code performance and low-level system programming</w:t>
      </w:r>
      <w:r w:rsidR="00000000">
        <w:t>.</w:t>
      </w:r>
    </w:p>
    <w:p w14:paraId="32DB129C" w14:textId="77777777" w:rsidR="00F10FCF" w:rsidRDefault="00F10FCF" w:rsidP="002D73F3">
      <w:pPr>
        <w:pStyle w:val="Heading2"/>
        <w:spacing w:before="0"/>
      </w:pPr>
    </w:p>
    <w:p w14:paraId="44AEDF42" w14:textId="39920BCA" w:rsidR="000531A4" w:rsidRDefault="00000000" w:rsidP="002D73F3">
      <w:pPr>
        <w:pStyle w:val="Heading2"/>
        <w:spacing w:before="0"/>
      </w:pPr>
      <w:r>
        <w:t>Declaration</w:t>
      </w:r>
    </w:p>
    <w:p w14:paraId="03B7C949" w14:textId="77777777" w:rsidR="000531A4" w:rsidRDefault="00000000" w:rsidP="00F10FCF">
      <w:pPr>
        <w:pStyle w:val="ListParagraph"/>
        <w:numPr>
          <w:ilvl w:val="0"/>
          <w:numId w:val="33"/>
        </w:numPr>
        <w:spacing w:after="0"/>
      </w:pPr>
      <w:r>
        <w:t>I hereby declare that the information provided is true and accurate to the best of my knowledge and belief.</w:t>
      </w:r>
    </w:p>
    <w:sectPr w:rsidR="000531A4" w:rsidSect="002D73F3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1A88AFC"/>
    <w:lvl w:ilvl="0">
      <w:start w:val="1"/>
      <w:numFmt w:val="bullet"/>
      <w:lvlText w:val="o"/>
      <w:lvlJc w:val="left"/>
      <w:pPr>
        <w:ind w:left="1069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007A7776"/>
    <w:multiLevelType w:val="hybridMultilevel"/>
    <w:tmpl w:val="AB681F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06272ABB"/>
    <w:multiLevelType w:val="hybridMultilevel"/>
    <w:tmpl w:val="95EE3424"/>
    <w:lvl w:ilvl="0" w:tplc="C35084C2">
      <w:start w:val="19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95B0CCA"/>
    <w:multiLevelType w:val="hybridMultilevel"/>
    <w:tmpl w:val="3B9073D0"/>
    <w:lvl w:ilvl="0" w:tplc="21A88AFC">
      <w:start w:val="1"/>
      <w:numFmt w:val="bullet"/>
      <w:lvlText w:val="o"/>
      <w:lvlJc w:val="left"/>
      <w:pPr>
        <w:ind w:left="1069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0B91750B"/>
    <w:multiLevelType w:val="hybridMultilevel"/>
    <w:tmpl w:val="40205EFE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0BBF439E"/>
    <w:multiLevelType w:val="hybridMultilevel"/>
    <w:tmpl w:val="A0ECFB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EF11EB"/>
    <w:multiLevelType w:val="hybridMultilevel"/>
    <w:tmpl w:val="8B3C22E8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1F1D45E5"/>
    <w:multiLevelType w:val="hybridMultilevel"/>
    <w:tmpl w:val="8A1CCE94"/>
    <w:lvl w:ilvl="0" w:tplc="21A88AFC">
      <w:start w:val="1"/>
      <w:numFmt w:val="bullet"/>
      <w:lvlText w:val="o"/>
      <w:lvlJc w:val="left"/>
      <w:pPr>
        <w:ind w:left="1069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6" w15:restartNumberingAfterBreak="0">
    <w:nsid w:val="29F73007"/>
    <w:multiLevelType w:val="hybridMultilevel"/>
    <w:tmpl w:val="86C6E016"/>
    <w:lvl w:ilvl="0" w:tplc="C35084C2">
      <w:start w:val="19"/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132F5A"/>
    <w:multiLevelType w:val="hybridMultilevel"/>
    <w:tmpl w:val="54D043F0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34CB00FA"/>
    <w:multiLevelType w:val="hybridMultilevel"/>
    <w:tmpl w:val="27A43AC4"/>
    <w:lvl w:ilvl="0" w:tplc="21A88AFC">
      <w:start w:val="1"/>
      <w:numFmt w:val="bullet"/>
      <w:lvlText w:val="o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E364B0"/>
    <w:multiLevelType w:val="hybridMultilevel"/>
    <w:tmpl w:val="C4E07CAE"/>
    <w:lvl w:ilvl="0" w:tplc="21A88AFC">
      <w:start w:val="1"/>
      <w:numFmt w:val="bullet"/>
      <w:lvlText w:val="o"/>
      <w:lvlJc w:val="left"/>
      <w:pPr>
        <w:ind w:left="1069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3C333B3C"/>
    <w:multiLevelType w:val="hybridMultilevel"/>
    <w:tmpl w:val="3B8CE014"/>
    <w:lvl w:ilvl="0" w:tplc="21A88AFC">
      <w:start w:val="1"/>
      <w:numFmt w:val="bullet"/>
      <w:lvlText w:val="o"/>
      <w:lvlJc w:val="left"/>
      <w:pPr>
        <w:ind w:left="1069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1" w15:restartNumberingAfterBreak="0">
    <w:nsid w:val="3CF539D6"/>
    <w:multiLevelType w:val="hybridMultilevel"/>
    <w:tmpl w:val="1CFC3E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F3D3895"/>
    <w:multiLevelType w:val="hybridMultilevel"/>
    <w:tmpl w:val="FBE403E8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3" w15:restartNumberingAfterBreak="0">
    <w:nsid w:val="3FCA7BA0"/>
    <w:multiLevelType w:val="hybridMultilevel"/>
    <w:tmpl w:val="2F006E38"/>
    <w:lvl w:ilvl="0" w:tplc="FFFFFFFF">
      <w:start w:val="1"/>
      <w:numFmt w:val="bullet"/>
      <w:lvlText w:val="o"/>
      <w:lvlJc w:val="left"/>
      <w:pPr>
        <w:ind w:left="1069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42201012"/>
    <w:multiLevelType w:val="hybridMultilevel"/>
    <w:tmpl w:val="3ED4D88A"/>
    <w:lvl w:ilvl="0" w:tplc="21A88AFC">
      <w:start w:val="1"/>
      <w:numFmt w:val="bullet"/>
      <w:lvlText w:val="o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9F867EE"/>
    <w:multiLevelType w:val="hybridMultilevel"/>
    <w:tmpl w:val="A8AC4B8E"/>
    <w:lvl w:ilvl="0" w:tplc="21A88AFC">
      <w:start w:val="1"/>
      <w:numFmt w:val="bullet"/>
      <w:lvlText w:val="o"/>
      <w:lvlJc w:val="left"/>
      <w:pPr>
        <w:ind w:left="1069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4D904738"/>
    <w:multiLevelType w:val="hybridMultilevel"/>
    <w:tmpl w:val="059A5FE4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7" w15:restartNumberingAfterBreak="0">
    <w:nsid w:val="52362315"/>
    <w:multiLevelType w:val="hybridMultilevel"/>
    <w:tmpl w:val="0E682C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C8001C"/>
    <w:multiLevelType w:val="hybridMultilevel"/>
    <w:tmpl w:val="C48EFB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DA56BD"/>
    <w:multiLevelType w:val="hybridMultilevel"/>
    <w:tmpl w:val="60481DD2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781636B5"/>
    <w:multiLevelType w:val="hybridMultilevel"/>
    <w:tmpl w:val="CF8EF0BA"/>
    <w:lvl w:ilvl="0" w:tplc="400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78E779AA"/>
    <w:multiLevelType w:val="hybridMultilevel"/>
    <w:tmpl w:val="69E6F9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6967240">
    <w:abstractNumId w:val="8"/>
  </w:num>
  <w:num w:numId="2" w16cid:durableId="871846392">
    <w:abstractNumId w:val="6"/>
  </w:num>
  <w:num w:numId="3" w16cid:durableId="1807091139">
    <w:abstractNumId w:val="5"/>
  </w:num>
  <w:num w:numId="4" w16cid:durableId="2039770189">
    <w:abstractNumId w:val="4"/>
  </w:num>
  <w:num w:numId="5" w16cid:durableId="1818109814">
    <w:abstractNumId w:val="7"/>
  </w:num>
  <w:num w:numId="6" w16cid:durableId="316763752">
    <w:abstractNumId w:val="3"/>
  </w:num>
  <w:num w:numId="7" w16cid:durableId="14620452">
    <w:abstractNumId w:val="2"/>
  </w:num>
  <w:num w:numId="8" w16cid:durableId="1771700653">
    <w:abstractNumId w:val="1"/>
  </w:num>
  <w:num w:numId="9" w16cid:durableId="2072775722">
    <w:abstractNumId w:val="0"/>
  </w:num>
  <w:num w:numId="10" w16cid:durableId="211574187">
    <w:abstractNumId w:val="24"/>
  </w:num>
  <w:num w:numId="11" w16cid:durableId="1158884739">
    <w:abstractNumId w:val="9"/>
  </w:num>
  <w:num w:numId="12" w16cid:durableId="1999069085">
    <w:abstractNumId w:val="8"/>
  </w:num>
  <w:num w:numId="13" w16cid:durableId="1428842319">
    <w:abstractNumId w:val="11"/>
  </w:num>
  <w:num w:numId="14" w16cid:durableId="1030951955">
    <w:abstractNumId w:val="17"/>
  </w:num>
  <w:num w:numId="15" w16cid:durableId="78645127">
    <w:abstractNumId w:val="8"/>
  </w:num>
  <w:num w:numId="16" w16cid:durableId="1970431698">
    <w:abstractNumId w:val="12"/>
  </w:num>
  <w:num w:numId="17" w16cid:durableId="82189665">
    <w:abstractNumId w:val="26"/>
  </w:num>
  <w:num w:numId="18" w16cid:durableId="77752795">
    <w:abstractNumId w:val="23"/>
  </w:num>
  <w:num w:numId="19" w16cid:durableId="314452601">
    <w:abstractNumId w:val="14"/>
  </w:num>
  <w:num w:numId="20" w16cid:durableId="571357817">
    <w:abstractNumId w:val="15"/>
  </w:num>
  <w:num w:numId="21" w16cid:durableId="2073575636">
    <w:abstractNumId w:val="30"/>
  </w:num>
  <w:num w:numId="22" w16cid:durableId="441535214">
    <w:abstractNumId w:val="27"/>
  </w:num>
  <w:num w:numId="23" w16cid:durableId="1920600791">
    <w:abstractNumId w:val="19"/>
  </w:num>
  <w:num w:numId="24" w16cid:durableId="1667053463">
    <w:abstractNumId w:val="29"/>
  </w:num>
  <w:num w:numId="25" w16cid:durableId="604733013">
    <w:abstractNumId w:val="20"/>
  </w:num>
  <w:num w:numId="26" w16cid:durableId="2053068297">
    <w:abstractNumId w:val="22"/>
  </w:num>
  <w:num w:numId="27" w16cid:durableId="1660772910">
    <w:abstractNumId w:val="25"/>
  </w:num>
  <w:num w:numId="28" w16cid:durableId="1542521666">
    <w:abstractNumId w:val="18"/>
  </w:num>
  <w:num w:numId="29" w16cid:durableId="1078282209">
    <w:abstractNumId w:val="13"/>
  </w:num>
  <w:num w:numId="30" w16cid:durableId="1267925873">
    <w:abstractNumId w:val="21"/>
  </w:num>
  <w:num w:numId="31" w16cid:durableId="63644666">
    <w:abstractNumId w:val="10"/>
  </w:num>
  <w:num w:numId="32" w16cid:durableId="1284269480">
    <w:abstractNumId w:val="16"/>
  </w:num>
  <w:num w:numId="33" w16cid:durableId="1787583573">
    <w:abstractNumId w:val="28"/>
  </w:num>
  <w:num w:numId="34" w16cid:durableId="82425000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1A4"/>
    <w:rsid w:val="0006063C"/>
    <w:rsid w:val="0015074B"/>
    <w:rsid w:val="0029639D"/>
    <w:rsid w:val="002D73F3"/>
    <w:rsid w:val="00326F90"/>
    <w:rsid w:val="0049112E"/>
    <w:rsid w:val="004B325D"/>
    <w:rsid w:val="00AA1D8D"/>
    <w:rsid w:val="00B405B6"/>
    <w:rsid w:val="00B47730"/>
    <w:rsid w:val="00C77C0A"/>
    <w:rsid w:val="00CB0664"/>
    <w:rsid w:val="00CB2290"/>
    <w:rsid w:val="00D33940"/>
    <w:rsid w:val="00EA1A1D"/>
    <w:rsid w:val="00F10FC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8BE107"/>
  <w14:defaultImageDpi w14:val="300"/>
  <w15:docId w15:val="{E4CECC9B-240C-4476-9D33-04DEF84A5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D73F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3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m-mehboob-meghani-91813b13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mehboob-dev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827</Words>
  <Characters>4716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MEGHANI HAMZA</cp:lastModifiedBy>
  <cp:revision>7</cp:revision>
  <dcterms:created xsi:type="dcterms:W3CDTF">2013-12-23T23:15:00Z</dcterms:created>
  <dcterms:modified xsi:type="dcterms:W3CDTF">2025-10-10T05:09:00Z</dcterms:modified>
  <cp:category/>
</cp:coreProperties>
</file>